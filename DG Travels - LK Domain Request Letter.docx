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D657" w14:textId="77777777" w:rsidR="003505B2" w:rsidRDefault="00000000">
      <w:pPr>
        <w:spacing w:after="240"/>
      </w:pPr>
      <w:r>
        <w:t>Date : 07/09/2026</w:t>
      </w:r>
    </w:p>
    <w:p w14:paraId="1B439708" w14:textId="77777777" w:rsidR="003505B2" w:rsidRDefault="00000000">
      <w:pPr>
        <w:spacing w:after="240"/>
      </w:pPr>
      <w:r>
        <w:t>Dear LK Domain Registry,</w:t>
      </w:r>
    </w:p>
    <w:p w14:paraId="0B05D611" w14:textId="77777777" w:rsidR="003505B2" w:rsidRDefault="00000000">
      <w:pPr>
        <w:spacing w:after="240"/>
      </w:pPr>
      <w:r>
        <w:rPr>
          <w:b/>
        </w:rPr>
        <w:t xml:space="preserve">LK Domain Name Request:  </w:t>
      </w:r>
      <w:r>
        <w:rPr>
          <w:b/>
          <w:color w:val="C9A961"/>
        </w:rPr>
        <w:t>dgtravels.com.lk</w:t>
      </w:r>
    </w:p>
    <w:p w14:paraId="79F1FA94" w14:textId="7837C788" w:rsidR="003505B2" w:rsidRDefault="00000000">
      <w:pPr>
        <w:spacing w:after="180"/>
      </w:pPr>
      <w:r>
        <w:t>I, Isum Sejan Gunasekara, bearing NIC No</w:t>
      </w:r>
      <w:r w:rsidR="00A7433E" w:rsidRPr="00A7433E">
        <w:t xml:space="preserve"> </w:t>
      </w:r>
      <w:proofErr w:type="gramStart"/>
      <w:r w:rsidR="00A7433E" w:rsidRPr="00A7433E">
        <w:t xml:space="preserve">200421203906 </w:t>
      </w:r>
      <w:r>
        <w:t xml:space="preserve"> of</w:t>
      </w:r>
      <w:proofErr w:type="gramEnd"/>
      <w:r>
        <w:t xml:space="preserve"> No. 209/A, Hiru Wimana, Godauda Road, Hawpe, Imaduwa, Galle, Sri Lanka, have requested the above .LK Domain for the official website of DG Travels, a private transport and island-wide tour service trading from the same address under Business Registration No. [Business Registration No.]. The website will present our vehicle fleet, airport transfer and tour routes, and receive booking enquiries from travellers. The name “dgtravels” is taken directly from our trading name, DG Travels.</w:t>
      </w:r>
    </w:p>
    <w:p w14:paraId="5326E6A4" w14:textId="77777777" w:rsidR="003505B2" w:rsidRDefault="00000000">
      <w:pPr>
        <w:spacing w:after="180"/>
      </w:pPr>
      <w:r>
        <w:t>I further agree and acknowledge that (REGISTRANT’S Responsibility and Indemnification),</w:t>
      </w:r>
    </w:p>
    <w:p w14:paraId="166B0A8E" w14:textId="77777777" w:rsidR="003505B2" w:rsidRDefault="00000000">
      <w:pPr>
        <w:spacing w:after="120"/>
      </w:pPr>
      <w:r>
        <w:t>I agree that the Domain is used not to publish or upload any contents, comments and/or statements which are;</w:t>
      </w:r>
    </w:p>
    <w:p w14:paraId="2380AF6C" w14:textId="77777777" w:rsidR="003505B2" w:rsidRDefault="00000000">
      <w:pPr>
        <w:spacing w:after="40"/>
        <w:ind w:left="340"/>
      </w:pPr>
      <w:r>
        <w:t>a. defamatory, slanderous, insulting and/or disparage any person, group of people, race, cast, Religion and/or nationality in general,</w:t>
      </w:r>
    </w:p>
    <w:p w14:paraId="1AD680CD" w14:textId="77777777" w:rsidR="003505B2" w:rsidRDefault="00000000">
      <w:pPr>
        <w:spacing w:after="40"/>
        <w:ind w:left="340"/>
      </w:pPr>
      <w:r>
        <w:t>b. morally offensive, obscene and/or pornographic in nature,</w:t>
      </w:r>
    </w:p>
    <w:p w14:paraId="321805A6" w14:textId="77777777" w:rsidR="003505B2" w:rsidRDefault="00000000">
      <w:pPr>
        <w:spacing w:after="40"/>
        <w:ind w:left="340"/>
      </w:pPr>
      <w:r>
        <w:t>c. illegal by law or prohibited/restricted by any prevailing or future court order and/or by any existing or future act of Parliament,</w:t>
      </w:r>
    </w:p>
    <w:p w14:paraId="5E9D8E97" w14:textId="77777777" w:rsidR="003505B2" w:rsidRDefault="00000000">
      <w:pPr>
        <w:spacing w:after="40"/>
        <w:ind w:left="340"/>
      </w:pPr>
      <w:r>
        <w:t>d. classified as global and/or national security information,</w:t>
      </w:r>
    </w:p>
    <w:p w14:paraId="5D74162A" w14:textId="77777777" w:rsidR="003505B2" w:rsidRDefault="00000000">
      <w:pPr>
        <w:spacing w:after="40"/>
        <w:ind w:left="340"/>
      </w:pPr>
      <w:r>
        <w:t>e. harmful to any person or organization including phishing, malware, virus etc.</w:t>
      </w:r>
    </w:p>
    <w:p w14:paraId="498324E5" w14:textId="77777777" w:rsidR="003505B2" w:rsidRDefault="00000000">
      <w:pPr>
        <w:spacing w:after="180"/>
        <w:ind w:left="340"/>
      </w:pPr>
      <w:r>
        <w:t>f. Or any other similar activity.</w:t>
      </w:r>
    </w:p>
    <w:p w14:paraId="472B44A6" w14:textId="77777777" w:rsidR="003505B2" w:rsidRDefault="00000000">
      <w:pPr>
        <w:spacing w:after="160"/>
      </w:pPr>
      <w:r>
        <w:t>I agree that the Domain Name may only be used for legitimate purposes under the Laws and Regulations of Sri Lanka and, and in accordance with LK Domain Registry Policies given at domains.lk/index.php/policies-conditions/domain-registration-policy</w:t>
      </w:r>
    </w:p>
    <w:p w14:paraId="61F57DE0" w14:textId="77777777" w:rsidR="003505B2" w:rsidRDefault="00000000">
      <w:pPr>
        <w:spacing w:after="160"/>
      </w:pPr>
      <w:r>
        <w:t>I agree that the Domain will not be used in any activity for which a License /Approval is required from the Government or any Regulatory Body without obtaining relevant License / Approvals including but not limited to Online Payments or any other Banking Activity, Liquor or controlled substances etc. (eg: If a name includes a word similar to ‘pay’, we need CBSL concurrence, or they should confirm that all payments are handled entirely by a CBSL approved payment processor)</w:t>
      </w:r>
    </w:p>
    <w:p w14:paraId="21EAF7F5" w14:textId="77777777" w:rsidR="003505B2" w:rsidRDefault="00000000">
      <w:pPr>
        <w:spacing w:after="160"/>
      </w:pPr>
      <w:r>
        <w:t>I agree that the domain will not be used for any activity normally carried out by a Government body, or appears to be a Government Body unless you have specific authority to do so, including, but not limited to issuance of Visa, Permits etc.</w:t>
      </w:r>
    </w:p>
    <w:p w14:paraId="4E3735F7" w14:textId="77777777" w:rsidR="003505B2" w:rsidRDefault="00000000">
      <w:pPr>
        <w:spacing w:after="200"/>
      </w:pPr>
      <w:r>
        <w:t>I agree that any circumstances I breach the above conditions may lead the domain to be suspended or de-registered or without any notice to me.</w:t>
      </w:r>
    </w:p>
    <w:p w14:paraId="371E14E8" w14:textId="77777777" w:rsidR="003505B2" w:rsidRDefault="00000000">
      <w:pPr>
        <w:keepNext/>
        <w:spacing w:after="0"/>
      </w:pPr>
      <w:r>
        <w:t>Thank you,</w:t>
      </w:r>
    </w:p>
    <w:p w14:paraId="1814C966" w14:textId="5CA7F689" w:rsidR="003505B2" w:rsidRDefault="00000000">
      <w:pPr>
        <w:keepNext/>
        <w:spacing w:after="0"/>
      </w:pPr>
      <w:r>
        <w:br/>
      </w:r>
      <w:r>
        <w:br/>
      </w:r>
      <w:r w:rsidR="00A7433E">
        <w:rPr>
          <w:noProof/>
        </w:rPr>
        <w:drawing>
          <wp:inline distT="0" distB="0" distL="0" distR="0" wp14:anchorId="32A9C83A" wp14:editId="11E76C89">
            <wp:extent cx="1149085" cy="573932"/>
            <wp:effectExtent l="0" t="0" r="0" b="0"/>
            <wp:docPr id="71640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9117" name="Picture 716409117"/>
                    <pic:cNvPicPr/>
                  </pic:nvPicPr>
                  <pic:blipFill>
                    <a:blip r:embed="rId8"/>
                    <a:stretch>
                      <a:fillRect/>
                    </a:stretch>
                  </pic:blipFill>
                  <pic:spPr>
                    <a:xfrm flipH="1">
                      <a:off x="0" y="0"/>
                      <a:ext cx="1197238" cy="597983"/>
                    </a:xfrm>
                    <a:prstGeom prst="rect">
                      <a:avLst/>
                    </a:prstGeom>
                  </pic:spPr>
                </pic:pic>
              </a:graphicData>
            </a:graphic>
          </wp:inline>
        </w:drawing>
      </w:r>
    </w:p>
    <w:p w14:paraId="707EFB9C" w14:textId="77777777" w:rsidR="003505B2" w:rsidRDefault="003505B2">
      <w:pPr>
        <w:keepNext/>
        <w:pBdr>
          <w:bottom w:val="single" w:sz="6" w:space="6" w:color="A6A6A6"/>
        </w:pBdr>
        <w:spacing w:after="60"/>
        <w:ind w:right="6123"/>
      </w:pPr>
    </w:p>
    <w:p w14:paraId="52877A4B" w14:textId="77777777" w:rsidR="003505B2" w:rsidRDefault="00000000">
      <w:pPr>
        <w:keepNext/>
        <w:spacing w:after="20"/>
      </w:pPr>
      <w:r>
        <w:rPr>
          <w:b/>
        </w:rPr>
        <w:t>Isum Sejan Gunasekara</w:t>
      </w:r>
    </w:p>
    <w:p w14:paraId="326B7B5E" w14:textId="77777777" w:rsidR="003505B2" w:rsidRDefault="00000000">
      <w:pPr>
        <w:spacing w:after="0"/>
      </w:pPr>
      <w:r>
        <w:rPr>
          <w:color w:val="4C4C4C"/>
          <w:sz w:val="18"/>
        </w:rPr>
        <w:t>Date : 07/09/2026</w:t>
      </w:r>
    </w:p>
    <w:sectPr w:rsidR="003505B2" w:rsidSect="00034616">
      <w:headerReference w:type="default" r:id="rId9"/>
      <w:footerReference w:type="default" r:id="rId10"/>
      <w:headerReference w:type="first" r:id="rId11"/>
      <w:footerReference w:type="first" r:id="rId12"/>
      <w:pgSz w:w="11906" w:h="16838"/>
      <w:pgMar w:top="1134" w:right="1247" w:bottom="1417" w:left="1247" w:header="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F07E" w14:textId="77777777" w:rsidR="007B6D7D" w:rsidRDefault="007B6D7D">
      <w:pPr>
        <w:spacing w:after="0"/>
      </w:pPr>
      <w:r>
        <w:separator/>
      </w:r>
    </w:p>
  </w:endnote>
  <w:endnote w:type="continuationSeparator" w:id="0">
    <w:p w14:paraId="7A4D0A96" w14:textId="77777777" w:rsidR="007B6D7D" w:rsidRDefault="007B6D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4059" w14:textId="77777777" w:rsidR="003505B2" w:rsidRDefault="003505B2">
    <w:pPr>
      <w:pStyle w:val="Footer"/>
      <w:pBdr>
        <w:bottom w:val="single" w:sz="6" w:space="6" w:color="D9D9D9"/>
      </w:pBdr>
      <w:spacing w:after="80"/>
    </w:pPr>
  </w:p>
  <w:tbl>
    <w:tblPr>
      <w:tblW w:w="0" w:type="auto"/>
      <w:tblLayout w:type="fixed"/>
      <w:tblLook w:val="04A0" w:firstRow="1" w:lastRow="0" w:firstColumn="1" w:lastColumn="0" w:noHBand="0" w:noVBand="1"/>
    </w:tblPr>
    <w:tblGrid>
      <w:gridCol w:w="3628"/>
      <w:gridCol w:w="3061"/>
      <w:gridCol w:w="2721"/>
    </w:tblGrid>
    <w:tr w:rsidR="003505B2" w14:paraId="690687D1" w14:textId="77777777">
      <w:tc>
        <w:tcPr>
          <w:tcW w:w="3628" w:type="dxa"/>
        </w:tcPr>
        <w:p w14:paraId="33EE75A4" w14:textId="77777777" w:rsidR="003505B2" w:rsidRDefault="00000000">
          <w:pPr>
            <w:spacing w:after="20"/>
          </w:pPr>
          <w:r>
            <w:rPr>
              <w:b/>
              <w:color w:val="C9A961"/>
              <w:sz w:val="13"/>
            </w:rPr>
            <w:t>OFFICE</w:t>
          </w:r>
        </w:p>
        <w:p w14:paraId="5E23F037" w14:textId="77777777" w:rsidR="003505B2" w:rsidRDefault="00000000">
          <w:pPr>
            <w:spacing w:after="0" w:line="264" w:lineRule="auto"/>
          </w:pPr>
          <w:r>
            <w:rPr>
              <w:color w:val="4C4C4C"/>
              <w:sz w:val="15"/>
            </w:rPr>
            <w:t xml:space="preserve">No. 209/A, Hiru Wimana, </w:t>
          </w:r>
          <w:proofErr w:type="spellStart"/>
          <w:r>
            <w:rPr>
              <w:color w:val="4C4C4C"/>
              <w:sz w:val="15"/>
            </w:rPr>
            <w:t>Godauda</w:t>
          </w:r>
          <w:proofErr w:type="spellEnd"/>
          <w:r>
            <w:rPr>
              <w:color w:val="4C4C4C"/>
              <w:sz w:val="15"/>
            </w:rPr>
            <w:t xml:space="preserve"> Road, Hawpe, </w:t>
          </w:r>
          <w:proofErr w:type="spellStart"/>
          <w:r>
            <w:rPr>
              <w:color w:val="4C4C4C"/>
              <w:sz w:val="15"/>
            </w:rPr>
            <w:t>Imaduwa</w:t>
          </w:r>
          <w:proofErr w:type="spellEnd"/>
          <w:r>
            <w:rPr>
              <w:color w:val="4C4C4C"/>
              <w:sz w:val="15"/>
            </w:rPr>
            <w:t>, Galle, Sri Lanka</w:t>
          </w:r>
        </w:p>
      </w:tc>
      <w:tc>
        <w:tcPr>
          <w:tcW w:w="3061" w:type="dxa"/>
        </w:tcPr>
        <w:p w14:paraId="23C34D71" w14:textId="77777777" w:rsidR="003505B2" w:rsidRDefault="00000000">
          <w:pPr>
            <w:spacing w:after="20"/>
          </w:pPr>
          <w:r>
            <w:rPr>
              <w:b/>
              <w:color w:val="C9A961"/>
              <w:sz w:val="13"/>
            </w:rPr>
            <w:t>TELEPHONE</w:t>
          </w:r>
        </w:p>
        <w:p w14:paraId="167EAB44" w14:textId="77777777" w:rsidR="003505B2" w:rsidRDefault="00000000">
          <w:pPr>
            <w:spacing w:after="0" w:line="264" w:lineRule="auto"/>
          </w:pPr>
          <w:r>
            <w:rPr>
              <w:color w:val="4C4C4C"/>
              <w:sz w:val="15"/>
            </w:rPr>
            <w:t xml:space="preserve">+94 77 826 </w:t>
          </w:r>
          <w:proofErr w:type="gramStart"/>
          <w:r>
            <w:rPr>
              <w:color w:val="4C4C4C"/>
              <w:sz w:val="15"/>
            </w:rPr>
            <w:t>1901  ·</w:t>
          </w:r>
          <w:proofErr w:type="gramEnd"/>
          <w:r>
            <w:rPr>
              <w:color w:val="4C4C4C"/>
              <w:sz w:val="15"/>
            </w:rPr>
            <w:t xml:space="preserve">  WhatsApp available</w:t>
          </w:r>
        </w:p>
      </w:tc>
      <w:tc>
        <w:tcPr>
          <w:tcW w:w="2721" w:type="dxa"/>
        </w:tcPr>
        <w:p w14:paraId="147D008F" w14:textId="77777777" w:rsidR="003505B2" w:rsidRDefault="00000000">
          <w:pPr>
            <w:spacing w:after="20"/>
          </w:pPr>
          <w:r>
            <w:rPr>
              <w:b/>
              <w:color w:val="C9A961"/>
              <w:sz w:val="13"/>
            </w:rPr>
            <w:t>EMAIL</w:t>
          </w:r>
        </w:p>
        <w:p w14:paraId="1A8B31E9" w14:textId="77777777" w:rsidR="003505B2" w:rsidRDefault="00000000">
          <w:pPr>
            <w:spacing w:after="0" w:line="264" w:lineRule="auto"/>
          </w:pPr>
          <w:r>
            <w:rPr>
              <w:color w:val="4C4C4C"/>
              <w:sz w:val="15"/>
            </w:rPr>
            <w:t>isumgunasekara@gmail.com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FDDF" w14:textId="77777777" w:rsidR="003505B2" w:rsidRDefault="003505B2">
    <w:pPr>
      <w:pStyle w:val="Footer"/>
      <w:pBdr>
        <w:bottom w:val="single" w:sz="6" w:space="6" w:color="D9D9D9"/>
      </w:pBdr>
      <w:spacing w:after="80"/>
    </w:pPr>
  </w:p>
  <w:tbl>
    <w:tblPr>
      <w:tblW w:w="0" w:type="auto"/>
      <w:tblLayout w:type="fixed"/>
      <w:tblLook w:val="04A0" w:firstRow="1" w:lastRow="0" w:firstColumn="1" w:lastColumn="0" w:noHBand="0" w:noVBand="1"/>
    </w:tblPr>
    <w:tblGrid>
      <w:gridCol w:w="3628"/>
      <w:gridCol w:w="3061"/>
      <w:gridCol w:w="2721"/>
    </w:tblGrid>
    <w:tr w:rsidR="003505B2" w14:paraId="687D597F" w14:textId="77777777">
      <w:tc>
        <w:tcPr>
          <w:tcW w:w="3628" w:type="dxa"/>
        </w:tcPr>
        <w:p w14:paraId="23A3296F" w14:textId="77777777" w:rsidR="003505B2" w:rsidRDefault="00000000">
          <w:pPr>
            <w:spacing w:after="20"/>
          </w:pPr>
          <w:r>
            <w:rPr>
              <w:b/>
              <w:color w:val="C9A961"/>
              <w:sz w:val="13"/>
            </w:rPr>
            <w:t>OFFICE</w:t>
          </w:r>
        </w:p>
        <w:p w14:paraId="45793D7F" w14:textId="77777777" w:rsidR="003505B2" w:rsidRDefault="00000000">
          <w:pPr>
            <w:spacing w:after="0" w:line="264" w:lineRule="auto"/>
          </w:pPr>
          <w:r>
            <w:rPr>
              <w:color w:val="4C4C4C"/>
              <w:sz w:val="15"/>
            </w:rPr>
            <w:t xml:space="preserve">No. 209/A, Hiru Wimana, </w:t>
          </w:r>
          <w:proofErr w:type="spellStart"/>
          <w:r>
            <w:rPr>
              <w:color w:val="4C4C4C"/>
              <w:sz w:val="15"/>
            </w:rPr>
            <w:t>Godauda</w:t>
          </w:r>
          <w:proofErr w:type="spellEnd"/>
          <w:r>
            <w:rPr>
              <w:color w:val="4C4C4C"/>
              <w:sz w:val="15"/>
            </w:rPr>
            <w:t xml:space="preserve"> Road, Hawpe, </w:t>
          </w:r>
          <w:proofErr w:type="spellStart"/>
          <w:r>
            <w:rPr>
              <w:color w:val="4C4C4C"/>
              <w:sz w:val="15"/>
            </w:rPr>
            <w:t>Imaduwa</w:t>
          </w:r>
          <w:proofErr w:type="spellEnd"/>
          <w:r>
            <w:rPr>
              <w:color w:val="4C4C4C"/>
              <w:sz w:val="15"/>
            </w:rPr>
            <w:t>, Galle, Sri Lanka</w:t>
          </w:r>
        </w:p>
      </w:tc>
      <w:tc>
        <w:tcPr>
          <w:tcW w:w="3061" w:type="dxa"/>
        </w:tcPr>
        <w:p w14:paraId="5739177D" w14:textId="77777777" w:rsidR="003505B2" w:rsidRDefault="00000000">
          <w:pPr>
            <w:spacing w:after="20"/>
          </w:pPr>
          <w:r>
            <w:rPr>
              <w:b/>
              <w:color w:val="C9A961"/>
              <w:sz w:val="13"/>
            </w:rPr>
            <w:t>TELEPHONE</w:t>
          </w:r>
        </w:p>
        <w:p w14:paraId="4446F4E5" w14:textId="77777777" w:rsidR="003505B2" w:rsidRDefault="00000000">
          <w:pPr>
            <w:spacing w:after="0" w:line="264" w:lineRule="auto"/>
          </w:pPr>
          <w:r>
            <w:rPr>
              <w:color w:val="4C4C4C"/>
              <w:sz w:val="15"/>
            </w:rPr>
            <w:t xml:space="preserve">+94 77 826 </w:t>
          </w:r>
          <w:proofErr w:type="gramStart"/>
          <w:r>
            <w:rPr>
              <w:color w:val="4C4C4C"/>
              <w:sz w:val="15"/>
            </w:rPr>
            <w:t>1901  ·</w:t>
          </w:r>
          <w:proofErr w:type="gramEnd"/>
          <w:r>
            <w:rPr>
              <w:color w:val="4C4C4C"/>
              <w:sz w:val="15"/>
            </w:rPr>
            <w:t xml:space="preserve">  WhatsApp available</w:t>
          </w:r>
        </w:p>
      </w:tc>
      <w:tc>
        <w:tcPr>
          <w:tcW w:w="2721" w:type="dxa"/>
        </w:tcPr>
        <w:p w14:paraId="712DD0E7" w14:textId="77777777" w:rsidR="003505B2" w:rsidRDefault="00000000">
          <w:pPr>
            <w:spacing w:after="20"/>
          </w:pPr>
          <w:r>
            <w:rPr>
              <w:b/>
              <w:color w:val="C9A961"/>
              <w:sz w:val="13"/>
            </w:rPr>
            <w:t>EMAIL</w:t>
          </w:r>
        </w:p>
        <w:p w14:paraId="05B41459" w14:textId="77777777" w:rsidR="003505B2" w:rsidRDefault="00000000">
          <w:pPr>
            <w:spacing w:after="0" w:line="264" w:lineRule="auto"/>
          </w:pPr>
          <w:r>
            <w:rPr>
              <w:color w:val="4C4C4C"/>
              <w:sz w:val="15"/>
            </w:rPr>
            <w:t>isumgunasekara@gmail.com</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15100" w14:textId="77777777" w:rsidR="007B6D7D" w:rsidRDefault="007B6D7D">
      <w:pPr>
        <w:spacing w:after="0"/>
      </w:pPr>
      <w:r>
        <w:separator/>
      </w:r>
    </w:p>
  </w:footnote>
  <w:footnote w:type="continuationSeparator" w:id="0">
    <w:p w14:paraId="7CB63870" w14:textId="77777777" w:rsidR="007B6D7D" w:rsidRDefault="007B6D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6C8F" w14:textId="77777777" w:rsidR="003505B2" w:rsidRDefault="00350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F757" w14:textId="77777777" w:rsidR="003505B2" w:rsidRDefault="00000000">
    <w:pPr>
      <w:pStyle w:val="Header"/>
      <w:ind w:left="-1247" w:right="-1247"/>
    </w:pPr>
    <w:r>
      <w:rPr>
        <w:noProof/>
      </w:rPr>
      <w:drawing>
        <wp:inline distT="0" distB="0" distL="0" distR="0" wp14:anchorId="1D875847" wp14:editId="6C525B41">
          <wp:extent cx="7560000" cy="159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header.png"/>
                  <pic:cNvPicPr/>
                </pic:nvPicPr>
                <pic:blipFill>
                  <a:blip r:embed="rId1"/>
                  <a:stretch>
                    <a:fillRect/>
                  </a:stretch>
                </pic:blipFill>
                <pic:spPr>
                  <a:xfrm>
                    <a:off x="0" y="0"/>
                    <a:ext cx="7560000" cy="1597355"/>
                  </a:xfrm>
                  <a:prstGeom prst="rect">
                    <a:avLst/>
                  </a:prstGeom>
                </pic:spPr>
              </pic:pic>
            </a:graphicData>
          </a:graphic>
        </wp:inline>
      </w:drawing>
    </w:r>
  </w:p>
  <w:p w14:paraId="14B688DE" w14:textId="77777777" w:rsidR="003505B2" w:rsidRDefault="003505B2">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1324793">
    <w:abstractNumId w:val="8"/>
  </w:num>
  <w:num w:numId="2" w16cid:durableId="202904763">
    <w:abstractNumId w:val="6"/>
  </w:num>
  <w:num w:numId="3" w16cid:durableId="1217857935">
    <w:abstractNumId w:val="5"/>
  </w:num>
  <w:num w:numId="4" w16cid:durableId="143006864">
    <w:abstractNumId w:val="4"/>
  </w:num>
  <w:num w:numId="5" w16cid:durableId="2052221058">
    <w:abstractNumId w:val="7"/>
  </w:num>
  <w:num w:numId="6" w16cid:durableId="1090926763">
    <w:abstractNumId w:val="3"/>
  </w:num>
  <w:num w:numId="7" w16cid:durableId="193229128">
    <w:abstractNumId w:val="2"/>
  </w:num>
  <w:num w:numId="8" w16cid:durableId="191502052">
    <w:abstractNumId w:val="1"/>
  </w:num>
  <w:num w:numId="9" w16cid:durableId="171750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5B2"/>
    <w:rsid w:val="007B6D7D"/>
    <w:rsid w:val="00A7433E"/>
    <w:rsid w:val="00AA1D8D"/>
    <w:rsid w:val="00B47730"/>
    <w:rsid w:val="00CB0664"/>
    <w:rsid w:val="00F75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7E98F"/>
  <w14:defaultImageDpi w14:val="300"/>
  <w15:docId w15:val="{F099B7FB-5407-D440-A5C4-2234971F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eastAsia="Calibri" w:hAnsi="Calibri" w:cs="Calibri"/>
      <w:color w:val="0A0A0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387</Words>
  <Characters>2113</Characters>
  <Application>Microsoft Office Word</Application>
  <DocSecurity>0</DocSecurity>
  <Lines>39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ILLANGASINGHE A.M.B.</cp:lastModifiedBy>
  <cp:revision>3</cp:revision>
  <cp:lastPrinted>2026-09-07T16:42:00Z</cp:lastPrinted>
  <dcterms:created xsi:type="dcterms:W3CDTF">2026-09-07T16:42:00Z</dcterms:created>
  <dcterms:modified xsi:type="dcterms:W3CDTF">2026-09-07T16:47:00Z</dcterms:modified>
  <cp:category/>
</cp:coreProperties>
</file>